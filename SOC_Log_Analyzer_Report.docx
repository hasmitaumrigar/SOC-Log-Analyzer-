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 Log Analyzer Project</w:t>
      </w:r>
    </w:p>
    <w:p>
      <w:pPr>
        <w:pStyle w:val="Heading1"/>
      </w:pPr>
      <w:r>
        <w:t>Overview</w:t>
      </w:r>
    </w:p>
    <w:p>
      <w:r>
        <w:t>This project is a Security Operations Center (SOC) Log Analyzer built in Python. It parses Apache web server logs, detects security incidents, visualizes trends, and generates a professional PDF report. This tool helps SOC analysts monitor threats like brute-force attacks, DoS attempts, and error spikes.</w:t>
      </w:r>
    </w:p>
    <w:p>
      <w:pPr>
        <w:pStyle w:val="Heading1"/>
      </w:pPr>
      <w:r>
        <w:t>Features</w:t>
      </w:r>
    </w:p>
    <w:p>
      <w:r>
        <w:t>• Log Parsing: Extracts IP, Timestamp, Method, URL, Status, Size, and Minute.</w:t>
      </w:r>
    </w:p>
    <w:p>
      <w:r>
        <w:t>• Brute-force Detection: Flags IPs with ≥3 failed login attempts.</w:t>
      </w:r>
    </w:p>
    <w:p>
      <w:r>
        <w:t>• DoS Detection: Flags IPs with ≥5 requests per minute.</w:t>
      </w:r>
    </w:p>
    <w:p>
      <w:r>
        <w:t>• Error Spike Detection: Flags IPs generating ≥3 HTTP 404/500 errors.</w:t>
      </w:r>
    </w:p>
    <w:p>
      <w:r>
        <w:t>• Visualization: Top attacking IPs, failed login attempts, and error spikes charts.</w:t>
      </w:r>
    </w:p>
    <w:p>
      <w:r>
        <w:t>• PDF Report: Generates a 2-page professional report with alerts and dashboard.</w:t>
      </w:r>
    </w:p>
    <w:p>
      <w:pPr>
        <w:pStyle w:val="Heading1"/>
      </w:pPr>
      <w:r>
        <w:t>Technologies Used</w:t>
      </w:r>
    </w:p>
    <w:p>
      <w:r>
        <w:t>• Python 3</w:t>
      </w:r>
    </w:p>
    <w:p>
      <w:r>
        <w:t>• pandas</w:t>
      </w:r>
    </w:p>
    <w:p>
      <w:r>
        <w:t>• matplotlib</w:t>
      </w:r>
    </w:p>
    <w:p>
      <w:r>
        <w:t>• fpdf</w:t>
      </w:r>
    </w:p>
    <w:p>
      <w:pPr>
        <w:pStyle w:val="Heading1"/>
      </w:pPr>
      <w:r>
        <w:t>Project Structure</w:t>
      </w:r>
    </w:p>
    <w:p>
      <w:r>
        <w:t>• analyzer.py – Main script</w:t>
      </w:r>
    </w:p>
    <w:p>
      <w:r>
        <w:t>• detection.py – Functions to detect brute-force, DoS, error spikes</w:t>
      </w:r>
    </w:p>
    <w:p>
      <w:r>
        <w:t>• visualization.py – Charts and dashboard plotting</w:t>
      </w:r>
    </w:p>
    <w:p>
      <w:r>
        <w:t>• report.py – PDF generation</w:t>
      </w:r>
    </w:p>
    <w:p>
      <w:r>
        <w:t>• logs/apache.log – Sample log file</w:t>
      </w:r>
    </w:p>
    <w:p>
      <w:r>
        <w:t>• output/ – Output folder containing alerts.csv, dashboard.png, SOC_Report.pdf</w:t>
      </w:r>
    </w:p>
    <w:p>
      <w:pPr>
        <w:pStyle w:val="Heading1"/>
      </w:pPr>
      <w:r>
        <w:t>Screenshots</w:t>
      </w:r>
    </w:p>
    <w:p>
      <w:r>
        <w:t>No screenshots folder found.</w:t>
      </w:r>
    </w:p>
    <w:p>
      <w:pPr>
        <w:pStyle w:val="Heading1"/>
      </w:pPr>
      <w:r>
        <w:t>Learning / Mistake</w:t>
      </w:r>
    </w:p>
    <w:p>
      <w:r>
        <w:t>Initially, I added the full datetime as the 'Minute' column in logs, which made the PDF table unreadable. I corrected it by formatting it as HH:MM. This taught me the importance of data formatting for reporting and visualization.</w:t>
      </w:r>
    </w:p>
    <w:p>
      <w:pPr>
        <w:pStyle w:val="Heading1"/>
      </w:pPr>
      <w:r>
        <w:t>Conclusion</w:t>
      </w:r>
    </w:p>
    <w:p>
      <w:r>
        <w:t>This project demonstrates end-to-end log analysis, alert detection, visualization, and reporting without external devices. It is suitable for internship submissions and portfolio demonstrations.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